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Times New Roman" w:hAnsi="Times New Roman" w:eastAsia="黑体"/>
          <w:b/>
          <w:sz w:val="34"/>
          <w:u w:val="none"/>
        </w:rPr>
        <w:t>在 职 证 明</w:t>
      </w:r>
    </w:p>
    <w:p>
      <w:pPr>
        <w:spacing w:before="0" w:after="480" w:line="288" w:lineRule="auto"/>
        <w:jc w:val="center"/>
      </w:pPr>
      <w:r>
        <w:rPr>
          <w:rFonts w:ascii="Times New Roman" w:hAnsi="Times New Roman" w:eastAsia="宋体"/>
          <w:b w:val="0"/>
          <w:sz w:val="21"/>
          <w:u w:val="none"/>
        </w:rPr>
        <w:t>Certificate of Employment</w:t>
      </w:r>
    </w:p>
    <w:p>
      <w:pPr>
        <w:spacing w:before="0" w:after="40" w:line="288" w:lineRule="auto"/>
        <w:jc w:val="center"/>
      </w:pPr>
      <w:r>
        <w:rPr>
          <w:rFonts w:ascii="Times New Roman" w:hAnsi="Times New Roman" w:eastAsia="宋体"/>
          <w:b w:val="0"/>
          <w:sz w:val="24"/>
          <w:u w:val="none"/>
        </w:rPr>
        <w:t>成都三马捷科技有限公司</w:t>
      </w:r>
    </w:p>
    <w:p>
      <w:pPr>
        <w:spacing w:before="0" w:after="160" w:line="288" w:lineRule="auto"/>
        <w:jc w:val="center"/>
      </w:pPr>
      <w:r>
        <w:rPr>
          <w:rFonts w:ascii="Times New Roman" w:hAnsi="Times New Roman" w:eastAsia="宋体"/>
          <w:b w:val="0"/>
          <w:sz w:val="21"/>
          <w:u w:val="none"/>
        </w:rPr>
        <w:t>Chengdu Sanmajie Technology Co., Ltd.</w:t>
      </w:r>
    </w:p>
    <w:p>
      <w:pPr>
        <w:spacing w:before="0" w:after="60" w:line="288" w:lineRule="auto"/>
        <w:jc w:val="center"/>
      </w:pPr>
      <w:r>
        <w:rPr>
          <w:rFonts w:ascii="Times New Roman" w:hAnsi="Times New Roman" w:eastAsia="宋体"/>
          <w:b w:val="0"/>
          <w:sz w:val="20"/>
          <w:u w:val="none"/>
        </w:rPr>
        <w:t>公司地址 Address：</w:t>
      </w:r>
      <w:r>
        <w:rPr>
          <w:rFonts w:ascii="Times New Roman" w:hAnsi="Times New Roman" w:eastAsia="宋体"/>
          <w:b w:val="0"/>
          <w:sz w:val="20"/>
          <w:u w:val="none"/>
        </w:rPr>
        <w:t>中国（四川）自由贸易试验区成都市天府新区兴隆街道菁蓉路 70 号附 187</w:t>
      </w:r>
    </w:p>
    <w:p>
      <w:pPr>
        <w:spacing w:before="0" w:after="880" w:line="288" w:lineRule="auto"/>
        <w:jc w:val="center"/>
      </w:pPr>
      <w:r>
        <w:rPr>
          <w:rFonts w:ascii="Times New Roman" w:hAnsi="Times New Roman" w:eastAsia="宋体"/>
          <w:b w:val="0"/>
          <w:sz w:val="20"/>
          <w:u w:val="none"/>
        </w:rPr>
        <w:t>联系电话 Tel：</w:t>
      </w:r>
      <w:r>
        <w:rPr>
          <w:rFonts w:ascii="Times New Roman" w:hAnsi="Times New Roman" w:eastAsia="宋体"/>
          <w:b w:val="0"/>
          <w:sz w:val="20"/>
          <w:u w:val="none"/>
        </w:rPr>
        <w:t>+86 18161276207</w:t>
      </w:r>
    </w:p>
    <w:p>
      <w:pPr>
        <w:spacing w:before="0" w:after="400" w:line="42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  <w:u w:val="none"/>
        </w:rPr>
        <w:t>兹证明：</w:t>
      </w:r>
    </w:p>
    <w:p>
      <w:pPr>
        <w:spacing w:before="0" w:after="120" w:line="420" w:lineRule="auto"/>
        <w:jc w:val="left"/>
      </w:pPr>
      <w:r>
        <w:rPr>
          <w:rFonts w:ascii="Times New Roman" w:hAnsi="Times New Roman" w:eastAsia="宋体"/>
          <w:b w:val="0"/>
          <w:sz w:val="21"/>
          <w:u w:val="none"/>
        </w:rPr>
        <w:t xml:space="preserve">　　</w:t>
      </w:r>
      <w:r>
        <w:rPr>
          <w:rFonts w:ascii="Times New Roman" w:hAnsi="Times New Roman" w:eastAsia="宋体"/>
          <w:b w:val="0"/>
          <w:sz w:val="21"/>
          <w:u w:val="single"/>
        </w:rPr>
        <w:t xml:space="preserve">　　　　　　　　　　　　　　</w:t>
      </w:r>
      <w:r>
        <w:rPr>
          <w:rFonts w:ascii="Times New Roman" w:hAnsi="Times New Roman" w:eastAsia="宋体"/>
          <w:b w:val="0"/>
          <w:sz w:val="21"/>
          <w:u w:val="none"/>
        </w:rPr>
        <w:t>（姓名），身份证号码：</w:t>
      </w:r>
      <w:r>
        <w:rPr>
          <w:rFonts w:ascii="Times New Roman" w:hAnsi="Times New Roman" w:eastAsia="宋体"/>
          <w:b w:val="0"/>
          <w:sz w:val="21"/>
          <w:u w:val="single"/>
        </w:rPr>
        <w:t xml:space="preserve">　　　　　　　　　　　　</w:t>
      </w:r>
      <w:r>
        <w:rPr>
          <w:rFonts w:ascii="Times New Roman" w:hAnsi="Times New Roman" w:eastAsia="宋体"/>
          <w:b w:val="0"/>
          <w:sz w:val="21"/>
          <w:u w:val="none"/>
        </w:rPr>
        <w:t>,</w:t>
      </w:r>
    </w:p>
    <w:p>
      <w:pPr>
        <w:spacing w:before="0" w:after="120" w:line="42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  <w:u w:val="none"/>
        </w:rPr>
        <w:t>自</w:t>
      </w:r>
      <w:r>
        <w:rPr>
          <w:rFonts w:ascii="Times New Roman" w:hAnsi="Times New Roman" w:eastAsia="宋体"/>
          <w:b w:val="0"/>
          <w:sz w:val="21"/>
          <w:u w:val="none"/>
        </w:rPr>
        <w:t xml:space="preserve">  </w:t>
      </w:r>
      <w:r>
        <w:rPr>
          <w:rFonts w:ascii="Times New Roman" w:hAnsi="Times New Roman" w:eastAsia="宋体"/>
          <w:b w:val="0"/>
          <w:sz w:val="21"/>
          <w:u w:val="single"/>
        </w:rPr>
        <w:t xml:space="preserve">　　　</w:t>
      </w:r>
      <w:r>
        <w:rPr>
          <w:rFonts w:ascii="Times New Roman" w:hAnsi="Times New Roman" w:eastAsia="宋体"/>
          <w:b w:val="0"/>
          <w:sz w:val="21"/>
          <w:u w:val="none"/>
        </w:rPr>
        <w:t xml:space="preserve">  </w:t>
      </w:r>
      <w:r>
        <w:rPr>
          <w:rFonts w:ascii="Times New Roman" w:hAnsi="Times New Roman" w:eastAsia="宋体"/>
          <w:b w:val="0"/>
          <w:sz w:val="21"/>
          <w:u w:val="none"/>
        </w:rPr>
        <w:t>年</w:t>
      </w:r>
      <w:r>
        <w:rPr>
          <w:rFonts w:ascii="Times New Roman" w:hAnsi="Times New Roman" w:eastAsia="宋体"/>
          <w:b w:val="0"/>
          <w:sz w:val="21"/>
          <w:u w:val="none"/>
        </w:rPr>
        <w:t xml:space="preserve">  </w:t>
      </w:r>
      <w:r>
        <w:rPr>
          <w:rFonts w:ascii="Times New Roman" w:hAnsi="Times New Roman" w:eastAsia="宋体"/>
          <w:b w:val="0"/>
          <w:sz w:val="21"/>
          <w:u w:val="single"/>
        </w:rPr>
        <w:t xml:space="preserve">　　</w:t>
      </w:r>
      <w:r>
        <w:rPr>
          <w:rFonts w:ascii="Times New Roman" w:hAnsi="Times New Roman" w:eastAsia="宋体"/>
          <w:b w:val="0"/>
          <w:sz w:val="21"/>
          <w:u w:val="none"/>
        </w:rPr>
        <w:t xml:space="preserve">  </w:t>
      </w:r>
      <w:r>
        <w:rPr>
          <w:rFonts w:ascii="Times New Roman" w:hAnsi="Times New Roman" w:eastAsia="宋体"/>
          <w:b w:val="0"/>
          <w:sz w:val="21"/>
          <w:u w:val="none"/>
        </w:rPr>
        <w:t>月起至今在我公司工作，</w:t>
      </w:r>
    </w:p>
    <w:p>
      <w:pPr>
        <w:spacing w:before="0" w:after="200" w:line="42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  <w:u w:val="none"/>
        </w:rPr>
        <w:t xml:space="preserve">现任职位为 </w:t>
      </w:r>
      <w:r>
        <w:rPr>
          <w:rFonts w:ascii="Times New Roman" w:hAnsi="Times New Roman" w:eastAsia="宋体"/>
          <w:b w:val="0"/>
          <w:sz w:val="21"/>
          <w:u w:val="single"/>
        </w:rPr>
        <w:t xml:space="preserve">　　　　　　　　　　</w:t>
      </w:r>
      <w:r>
        <w:rPr>
          <w:rFonts w:ascii="Times New Roman" w:hAnsi="Times New Roman" w:eastAsia="宋体"/>
          <w:b w:val="0"/>
          <w:sz w:val="21"/>
          <w:u w:val="none"/>
        </w:rPr>
        <w:t>，属我公司正式在职员工，劳动关系真实、持续有效。</w:t>
      </w:r>
    </w:p>
    <w:p>
      <w:pPr>
        <w:spacing w:before="0" w:after="40" w:line="42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  <w:u w:val="none"/>
        </w:rPr>
        <w:t>该员工在职期间表现良好，我公司已核实其身份信息及其与本公司的劳</w:t>
      </w:r>
    </w:p>
    <w:p>
      <w:pPr>
        <w:spacing w:before="0" w:after="880" w:line="42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  <w:u w:val="none"/>
        </w:rPr>
        <w:t>动关系。特此证明。</w:t>
      </w:r>
    </w:p>
    <w:p>
      <w:pPr>
        <w:spacing w:before="0" w:after="400" w:line="420" w:lineRule="auto"/>
        <w:jc w:val="left"/>
      </w:pPr>
      <w:r>
        <w:rPr>
          <w:rFonts w:ascii="Times New Roman" w:hAnsi="Times New Roman" w:eastAsia="宋体"/>
          <w:b w:val="0"/>
          <w:sz w:val="21"/>
          <w:u w:val="none"/>
        </w:rPr>
        <w:t>This is to certify that</w:t>
      </w:r>
    </w:p>
    <w:p>
      <w:pPr>
        <w:spacing w:before="0" w:after="120" w:line="420" w:lineRule="auto"/>
        <w:jc w:val="left"/>
      </w:pPr>
      <w:r>
        <w:rPr>
          <w:rFonts w:ascii="Times New Roman" w:hAnsi="Times New Roman" w:eastAsia="宋体"/>
          <w:b w:val="0"/>
          <w:sz w:val="21"/>
          <w:u w:val="none"/>
        </w:rPr>
        <w:t xml:space="preserve">　　</w:t>
      </w:r>
      <w:r>
        <w:rPr>
          <w:rFonts w:ascii="Times New Roman" w:hAnsi="Times New Roman" w:eastAsia="宋体"/>
          <w:b w:val="0"/>
          <w:sz w:val="21"/>
          <w:u w:val="single"/>
        </w:rPr>
        <w:t xml:space="preserve">　　　　　　　　　　　　　　</w:t>
      </w:r>
      <w:r>
        <w:rPr>
          <w:rFonts w:ascii="Times New Roman" w:hAnsi="Times New Roman" w:eastAsia="宋体"/>
          <w:b w:val="0"/>
          <w:sz w:val="21"/>
          <w:u w:val="none"/>
        </w:rPr>
        <w:t xml:space="preserve"> (Name), holder of ID/Passport No. </w:t>
      </w:r>
      <w:r>
        <w:rPr>
          <w:rFonts w:ascii="Times New Roman" w:hAnsi="Times New Roman" w:eastAsia="宋体"/>
          <w:b w:val="0"/>
          <w:sz w:val="21"/>
          <w:u w:val="single"/>
        </w:rPr>
        <w:t xml:space="preserve">　　　　　　　　　　</w:t>
      </w:r>
      <w:r>
        <w:rPr>
          <w:rFonts w:ascii="Times New Roman" w:hAnsi="Times New Roman" w:eastAsia="宋体"/>
          <w:b w:val="0"/>
          <w:sz w:val="21"/>
          <w:u w:val="none"/>
        </w:rPr>
        <w:t>,</w:t>
      </w:r>
    </w:p>
    <w:p>
      <w:pPr>
        <w:spacing w:before="0" w:after="40" w:line="420" w:lineRule="auto"/>
        <w:jc w:val="left"/>
      </w:pPr>
      <w:r>
        <w:rPr>
          <w:rFonts w:ascii="Times New Roman" w:hAnsi="Times New Roman" w:eastAsia="宋体"/>
          <w:b w:val="0"/>
          <w:sz w:val="21"/>
          <w:u w:val="none"/>
        </w:rPr>
        <w:t xml:space="preserve">has been employed by our company since </w:t>
      </w:r>
      <w:r>
        <w:rPr>
          <w:rFonts w:ascii="Times New Roman" w:hAnsi="Times New Roman" w:eastAsia="宋体"/>
          <w:b w:val="0"/>
          <w:sz w:val="21"/>
          <w:u w:val="single"/>
        </w:rPr>
        <w:t xml:space="preserve">　　　　　　</w:t>
      </w:r>
      <w:r>
        <w:rPr>
          <w:rFonts w:ascii="Times New Roman" w:hAnsi="Times New Roman" w:eastAsia="宋体"/>
          <w:b w:val="0"/>
          <w:sz w:val="21"/>
          <w:u w:val="none"/>
        </w:rPr>
        <w:t xml:space="preserve"> and</w:t>
      </w:r>
    </w:p>
    <w:p>
      <w:pPr>
        <w:spacing w:before="0" w:after="880" w:line="420" w:lineRule="auto"/>
        <w:jc w:val="left"/>
      </w:pPr>
      <w:r>
        <w:rPr>
          <w:rFonts w:ascii="Times New Roman" w:hAnsi="Times New Roman" w:eastAsia="宋体"/>
          <w:b w:val="0"/>
          <w:sz w:val="21"/>
          <w:u w:val="none"/>
        </w:rPr>
        <w:t xml:space="preserve">remains a full-time employee in good standing, currently holding the position of </w:t>
      </w:r>
      <w:r>
        <w:rPr>
          <w:rFonts w:ascii="Times New Roman" w:hAnsi="Times New Roman" w:eastAsia="宋体"/>
          <w:b w:val="0"/>
          <w:sz w:val="21"/>
          <w:u w:val="single"/>
        </w:rPr>
        <w:t xml:space="preserve">　　　　　　　　</w:t>
      </w:r>
      <w:r>
        <w:rPr>
          <w:rFonts w:ascii="Times New Roman" w:hAnsi="Times New Roman" w:eastAsia="宋体"/>
          <w:b w:val="0"/>
          <w:sz w:val="21"/>
          <w:u w:val="none"/>
        </w:rPr>
        <w:t>.</w:t>
      </w:r>
    </w:p>
    <w:p>
      <w:pPr>
        <w:spacing w:before="0" w:after="40" w:line="420" w:lineRule="auto"/>
        <w:jc w:val="right"/>
      </w:pPr>
      <w:r>
        <w:rPr>
          <w:rFonts w:ascii="Times New Roman" w:hAnsi="Times New Roman" w:eastAsia="宋体"/>
          <w:b w:val="0"/>
          <w:sz w:val="21"/>
          <w:u w:val="none"/>
        </w:rPr>
        <w:t>成都三马捷科技有限公司</w:t>
      </w:r>
    </w:p>
    <w:p>
      <w:pPr>
        <w:spacing w:before="0" w:after="40" w:line="420" w:lineRule="auto"/>
        <w:jc w:val="right"/>
      </w:pPr>
      <w:r>
        <w:rPr>
          <w:rFonts w:ascii="Times New Roman" w:hAnsi="Times New Roman" w:eastAsia="宋体"/>
          <w:b w:val="0"/>
          <w:sz w:val="20"/>
          <w:u w:val="none"/>
        </w:rPr>
        <w:t>Chengdu Sanmajie Technology Co., Ltd.</w:t>
      </w:r>
    </w:p>
    <w:p>
      <w:pPr>
        <w:spacing w:before="0" w:after="40" w:line="420" w:lineRule="auto"/>
        <w:jc w:val="right"/>
      </w:pPr>
      <w:r>
        <w:rPr>
          <w:rFonts w:ascii="Times New Roman" w:hAnsi="Times New Roman" w:eastAsia="宋体"/>
          <w:b w:val="0"/>
          <w:sz w:val="20"/>
          <w:u w:val="none"/>
        </w:rPr>
        <w:t>联系人 Contact（人事/主管）：</w:t>
      </w:r>
      <w:r>
        <w:rPr>
          <w:rFonts w:ascii="Times New Roman" w:hAnsi="Times New Roman" w:eastAsia="宋体"/>
          <w:b w:val="0"/>
          <w:sz w:val="20"/>
          <w:u w:val="single"/>
        </w:rPr>
        <w:t xml:space="preserve">　　　　　　　　</w:t>
      </w:r>
    </w:p>
    <w:p>
      <w:pPr>
        <w:spacing w:before="0" w:after="960" w:line="42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  <w:u w:val="none"/>
        </w:rPr>
        <w:t>日期 Date：</w:t>
      </w:r>
      <w:r>
        <w:rPr>
          <w:rFonts w:ascii="Times New Roman" w:hAnsi="Times New Roman" w:eastAsia="宋体"/>
          <w:b w:val="0"/>
          <w:sz w:val="21"/>
          <w:u w:val="single"/>
        </w:rPr>
        <w:t xml:space="preserve">　　　　　　</w:t>
      </w:r>
      <w:r>
        <w:rPr>
          <w:rFonts w:ascii="Times New Roman" w:hAnsi="Times New Roman" w:eastAsia="宋体"/>
          <w:b w:val="0"/>
          <w:sz w:val="21"/>
          <w:u w:val="none"/>
        </w:rPr>
        <w:t xml:space="preserve">  </w:t>
      </w:r>
      <w:r>
        <w:rPr>
          <w:rFonts w:ascii="Times New Roman" w:hAnsi="Times New Roman" w:eastAsia="宋体"/>
          <w:b w:val="0"/>
          <w:sz w:val="21"/>
          <w:u w:val="single"/>
        </w:rPr>
        <w:t xml:space="preserve">　　</w:t>
      </w:r>
      <w:r>
        <w:rPr>
          <w:rFonts w:ascii="Times New Roman" w:hAnsi="Times New Roman" w:eastAsia="宋体"/>
          <w:b w:val="0"/>
          <w:sz w:val="21"/>
          <w:u w:val="none"/>
        </w:rPr>
        <w:t xml:space="preserve">  </w:t>
      </w:r>
      <w:r>
        <w:rPr>
          <w:rFonts w:ascii="Times New Roman" w:hAnsi="Times New Roman" w:eastAsia="宋体"/>
          <w:b w:val="0"/>
          <w:sz w:val="21"/>
          <w:u w:val="none"/>
        </w:rPr>
        <w:t>年</w:t>
      </w:r>
      <w:r>
        <w:rPr>
          <w:rFonts w:ascii="Times New Roman" w:hAnsi="Times New Roman" w:eastAsia="宋体"/>
          <w:b w:val="0"/>
          <w:sz w:val="21"/>
          <w:u w:val="none"/>
        </w:rPr>
        <w:t xml:space="preserve">  </w:t>
      </w:r>
      <w:r>
        <w:rPr>
          <w:rFonts w:ascii="Times New Roman" w:hAnsi="Times New Roman" w:eastAsia="宋体"/>
          <w:b w:val="0"/>
          <w:sz w:val="21"/>
          <w:u w:val="single"/>
        </w:rPr>
        <w:t xml:space="preserve">　　</w:t>
      </w:r>
      <w:r>
        <w:rPr>
          <w:rFonts w:ascii="Times New Roman" w:hAnsi="Times New Roman" w:eastAsia="宋体"/>
          <w:b w:val="0"/>
          <w:sz w:val="21"/>
          <w:u w:val="none"/>
        </w:rPr>
        <w:t xml:space="preserve">  </w:t>
      </w:r>
      <w:r>
        <w:rPr>
          <w:rFonts w:ascii="Times New Roman" w:hAnsi="Times New Roman" w:eastAsia="宋体"/>
          <w:b w:val="0"/>
          <w:sz w:val="21"/>
          <w:u w:val="none"/>
        </w:rPr>
        <w:t>月</w:t>
      </w:r>
      <w:r>
        <w:rPr>
          <w:rFonts w:ascii="Times New Roman" w:hAnsi="Times New Roman" w:eastAsia="宋体"/>
          <w:b w:val="0"/>
          <w:sz w:val="21"/>
          <w:u w:val="none"/>
        </w:rPr>
        <w:t xml:space="preserve">  </w:t>
      </w:r>
      <w:r>
        <w:rPr>
          <w:rFonts w:ascii="Times New Roman" w:hAnsi="Times New Roman" w:eastAsia="宋体"/>
          <w:b w:val="0"/>
          <w:sz w:val="21"/>
          <w:u w:val="single"/>
        </w:rPr>
        <w:t xml:space="preserve">　　</w:t>
      </w:r>
      <w:r>
        <w:rPr>
          <w:rFonts w:ascii="Times New Roman" w:hAnsi="Times New Roman" w:eastAsia="宋体"/>
          <w:b w:val="0"/>
          <w:sz w:val="21"/>
          <w:u w:val="none"/>
        </w:rPr>
        <w:t xml:space="preserve">  </w:t>
      </w:r>
      <w:r>
        <w:rPr>
          <w:rFonts w:ascii="Times New Roman" w:hAnsi="Times New Roman" w:eastAsia="宋体"/>
          <w:b w:val="0"/>
          <w:sz w:val="21"/>
          <w:u w:val="none"/>
        </w:rPr>
        <w:t>日</w:t>
      </w:r>
    </w:p>
    <w:p>
      <w:pPr>
        <w:spacing w:before="0" w:after="0" w:line="420" w:lineRule="auto"/>
        <w:jc w:val="right"/>
      </w:pPr>
      <w:r>
        <w:rPr>
          <w:rFonts w:ascii="Times New Roman" w:hAnsi="Times New Roman" w:eastAsia="宋体"/>
          <w:b w:val="0"/>
          <w:sz w:val="21"/>
          <w:u w:val="none"/>
        </w:rPr>
        <w:t>（加盖公司公章 / Company Seal）</w:t>
      </w:r>
    </w:p>
    <w:sectPr w:rsidR="00FC693F" w:rsidRPr="0006063C" w:rsidSect="00034616">
      <w:pgSz w:w="11906" w:h="16838"/>
      <w:pgMar w:top="1020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42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